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INSTRUMENTO PARTICULAR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Contrato de Prestação de Serviços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5159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CONTRATO Nº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{{0001}}</w:t>
            </w:r>
          </w:p>
        </w:tc>
        <w:tc>
          <w:tcPr>
            <w:tcW w:type="dxa" w:w="5159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DATA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{{Data}}</w:t>
            </w:r>
          </w:p>
        </w:tc>
      </w:tr>
    </w:tbl>
    <w:p>
      <w:pPr>
        <w:spacing w:after="283"/>
      </w:pPr>
    </w:p>
    <w:p>
      <w:pPr>
        <w:spacing w:before="283" w:after="85" w:line="288" w:lineRule="auto"/>
      </w:pPr>
      <w:r>
        <w:rPr>
          <w:rFonts w:ascii="Zalando Sans Expanded" w:hAnsi="Zalando Sans Expanded" w:cs="Zalando Sans Expanded"/>
          <w:b/>
          <w:i w:val="0"/>
          <w:color w:val="1A2A35"/>
          <w:sz w:val="19"/>
        </w:rPr>
        <w:t>Das partes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CONTRATANTE: {{Razão social}}, inscrita no CNPJ sob o nº {{00.000.000/0001-00}}, com sede em {{endereço}}, neste ato representada por {{nome}}.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CONTRATADA: {{Razão social}}, inscrita no CNPJ sob o nº {{00.000.000/0001-00}}, com sede em {{endereço}}, neste ato representada por {{nome}}.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As partes acima qualificadas têm entre si justo e contratado o presente instrumento, que se regerá pelas cláusulas a seguir.</w:t>
      </w:r>
    </w:p>
    <w:p>
      <w:pPr>
        <w:spacing w:before="255" w:after="68" w:line="288" w:lineRule="auto"/>
      </w:pPr>
      <w:r>
        <w:rPr>
          <w:rFonts w:ascii="Zalando Sans Expanded" w:hAnsi="Zalando Sans Expanded" w:cs="Zalando Sans Expanded"/>
          <w:b/>
          <w:i w:val="0"/>
          <w:color w:val="435965"/>
          <w:sz w:val="18"/>
          <w:spacing w:val="12"/>
        </w:rPr>
        <w:t xml:space="preserve">CLÁUSULA PRIMEIRA — </w:t>
      </w:r>
      <w:r>
        <w:rPr>
          <w:rFonts w:ascii="Zalando Sans Expanded" w:hAnsi="Zalando Sans Expanded" w:cs="Zalando Sans Expanded"/>
          <w:b/>
          <w:i w:val="0"/>
          <w:color w:val="0C161B"/>
          <w:sz w:val="18"/>
          <w:spacing w:val="12"/>
        </w:rPr>
        <w:t>OBJETO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{{Descrição do serviço contratado.}}</w:t>
      </w:r>
    </w:p>
    <w:p>
      <w:pPr>
        <w:spacing w:before="255" w:after="68" w:line="288" w:lineRule="auto"/>
      </w:pPr>
      <w:r>
        <w:rPr>
          <w:rFonts w:ascii="Zalando Sans Expanded" w:hAnsi="Zalando Sans Expanded" w:cs="Zalando Sans Expanded"/>
          <w:b/>
          <w:i w:val="0"/>
          <w:color w:val="435965"/>
          <w:sz w:val="18"/>
          <w:spacing w:val="12"/>
        </w:rPr>
        <w:t xml:space="preserve">CLÁUSULA SEGUNDA — </w:t>
      </w:r>
      <w:r>
        <w:rPr>
          <w:rFonts w:ascii="Zalando Sans Expanded" w:hAnsi="Zalando Sans Expanded" w:cs="Zalando Sans Expanded"/>
          <w:b/>
          <w:i w:val="0"/>
          <w:color w:val="0C161B"/>
          <w:sz w:val="18"/>
          <w:spacing w:val="12"/>
        </w:rPr>
        <w:t>OBRIGAÇÕES DA CONTRATADA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{{Entregar os serviços no prazo e padrão acordados, etc.}}</w:t>
      </w:r>
    </w:p>
    <w:p>
      <w:pPr>
        <w:spacing w:before="255" w:after="68" w:line="288" w:lineRule="auto"/>
      </w:pPr>
      <w:r>
        <w:rPr>
          <w:rFonts w:ascii="Zalando Sans Expanded" w:hAnsi="Zalando Sans Expanded" w:cs="Zalando Sans Expanded"/>
          <w:b/>
          <w:i w:val="0"/>
          <w:color w:val="435965"/>
          <w:sz w:val="18"/>
          <w:spacing w:val="12"/>
        </w:rPr>
        <w:t xml:space="preserve">CLÁUSULA TERCEIRA — </w:t>
      </w:r>
      <w:r>
        <w:rPr>
          <w:rFonts w:ascii="Zalando Sans Expanded" w:hAnsi="Zalando Sans Expanded" w:cs="Zalando Sans Expanded"/>
          <w:b/>
          <w:i w:val="0"/>
          <w:color w:val="0C161B"/>
          <w:sz w:val="18"/>
          <w:spacing w:val="12"/>
        </w:rPr>
        <w:t>OBRIGAÇÕES DO CONTRATANTE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{{Fornecer informações, efetuar pagamentos, etc.}}</w:t>
      </w:r>
    </w:p>
    <w:p>
      <w:pPr>
        <w:spacing w:before="255" w:after="68" w:line="288" w:lineRule="auto"/>
      </w:pPr>
      <w:r>
        <w:rPr>
          <w:rFonts w:ascii="Zalando Sans Expanded" w:hAnsi="Zalando Sans Expanded" w:cs="Zalando Sans Expanded"/>
          <w:b/>
          <w:i w:val="0"/>
          <w:color w:val="435965"/>
          <w:sz w:val="18"/>
          <w:spacing w:val="12"/>
        </w:rPr>
        <w:t xml:space="preserve">CLÁUSULA QUARTA — </w:t>
      </w:r>
      <w:r>
        <w:rPr>
          <w:rFonts w:ascii="Zalando Sans Expanded" w:hAnsi="Zalando Sans Expanded" w:cs="Zalando Sans Expanded"/>
          <w:b/>
          <w:i w:val="0"/>
          <w:color w:val="0C161B"/>
          <w:sz w:val="18"/>
          <w:spacing w:val="12"/>
        </w:rPr>
        <w:t>VALOR E FORMA DE PAGAMENTO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O valor total dos serviços é de {{R$ 0.000}}, pago da seguinte forma: {{condições}}.</w:t>
      </w:r>
    </w:p>
    <w:p>
      <w:pPr>
        <w:spacing w:before="255" w:after="68" w:line="288" w:lineRule="auto"/>
      </w:pPr>
      <w:r>
        <w:rPr>
          <w:rFonts w:ascii="Zalando Sans Expanded" w:hAnsi="Zalando Sans Expanded" w:cs="Zalando Sans Expanded"/>
          <w:b/>
          <w:i w:val="0"/>
          <w:color w:val="435965"/>
          <w:sz w:val="18"/>
          <w:spacing w:val="12"/>
        </w:rPr>
        <w:t xml:space="preserve">CLÁUSULA QUINTA — </w:t>
      </w:r>
      <w:r>
        <w:rPr>
          <w:rFonts w:ascii="Zalando Sans Expanded" w:hAnsi="Zalando Sans Expanded" w:cs="Zalando Sans Expanded"/>
          <w:b/>
          <w:i w:val="0"/>
          <w:color w:val="0C161B"/>
          <w:sz w:val="18"/>
          <w:spacing w:val="12"/>
        </w:rPr>
        <w:t>PRAZO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O presente contrato vigora de {{data}} a {{data}}, podendo ser renovado mediante acordo.</w:t>
      </w:r>
    </w:p>
    <w:p>
      <w:pPr>
        <w:spacing w:before="255" w:after="68" w:line="288" w:lineRule="auto"/>
      </w:pPr>
      <w:r>
        <w:rPr>
          <w:rFonts w:ascii="Zalando Sans Expanded" w:hAnsi="Zalando Sans Expanded" w:cs="Zalando Sans Expanded"/>
          <w:b/>
          <w:i w:val="0"/>
          <w:color w:val="435965"/>
          <w:sz w:val="18"/>
          <w:spacing w:val="12"/>
        </w:rPr>
        <w:t xml:space="preserve">CLÁUSULA SEXTA — </w:t>
      </w:r>
      <w:r>
        <w:rPr>
          <w:rFonts w:ascii="Zalando Sans Expanded" w:hAnsi="Zalando Sans Expanded" w:cs="Zalando Sans Expanded"/>
          <w:b/>
          <w:i w:val="0"/>
          <w:color w:val="0C161B"/>
          <w:sz w:val="18"/>
          <w:spacing w:val="12"/>
        </w:rPr>
        <w:t>CONFIDENCIALIDADE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{{As partes se comprometem a manter sigilo sobre as informações trocadas.}}</w:t>
      </w:r>
    </w:p>
    <w:p>
      <w:pPr>
        <w:spacing w:before="255" w:after="68" w:line="288" w:lineRule="auto"/>
      </w:pPr>
      <w:r>
        <w:rPr>
          <w:rFonts w:ascii="Zalando Sans Expanded" w:hAnsi="Zalando Sans Expanded" w:cs="Zalando Sans Expanded"/>
          <w:b/>
          <w:i w:val="0"/>
          <w:color w:val="435965"/>
          <w:sz w:val="18"/>
          <w:spacing w:val="12"/>
        </w:rPr>
        <w:t xml:space="preserve">CLÁUSULA SÉTIMA — </w:t>
      </w:r>
      <w:r>
        <w:rPr>
          <w:rFonts w:ascii="Zalando Sans Expanded" w:hAnsi="Zalando Sans Expanded" w:cs="Zalando Sans Expanded"/>
          <w:b/>
          <w:i w:val="0"/>
          <w:color w:val="0C161B"/>
          <w:sz w:val="18"/>
          <w:spacing w:val="12"/>
        </w:rPr>
        <w:t>RESCISÃO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{{Condições e penalidades para rescisão por qualquer das partes.}}</w:t>
      </w:r>
    </w:p>
    <w:p>
      <w:pPr>
        <w:spacing w:before="255" w:after="68" w:line="288" w:lineRule="auto"/>
      </w:pPr>
      <w:r>
        <w:rPr>
          <w:rFonts w:ascii="Zalando Sans Expanded" w:hAnsi="Zalando Sans Expanded" w:cs="Zalando Sans Expanded"/>
          <w:b/>
          <w:i w:val="0"/>
          <w:color w:val="435965"/>
          <w:sz w:val="18"/>
          <w:spacing w:val="12"/>
        </w:rPr>
        <w:t xml:space="preserve">CLÁUSULA OITAVA — </w:t>
      </w:r>
      <w:r>
        <w:rPr>
          <w:rFonts w:ascii="Zalando Sans Expanded" w:hAnsi="Zalando Sans Expanded" w:cs="Zalando Sans Expanded"/>
          <w:b/>
          <w:i w:val="0"/>
          <w:color w:val="0C161B"/>
          <w:sz w:val="18"/>
          <w:spacing w:val="12"/>
        </w:rPr>
        <w:t>FORO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Fica eleito o foro da comarca de {{cidade/UF}} para dirimir quaisquer dúvidas oriundas deste contrato.</w:t>
      </w:r>
    </w:p>
    <w:p>
      <w:pPr>
        <w:spacing w:after="170"/>
      </w:pP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E por estarem assim justas e contratadas, firmam o presente em duas vias de igual teor.</w:t>
      </w:r>
    </w:p>
    <w:p>
      <w:pPr>
        <w:spacing w:after="454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5159"/>
            <w:tcMar>
              <w:top w:w="0" w:type="dxa"/>
              <w:bottom w:w="0" w:type="dxa"/>
              <w:start w:w="0" w:type="dxa"/>
              <w:end w:w="454" w:type="dxa"/>
              <w:left w:w="0" w:type="dxa"/>
              <w:right w:w="454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{{Contratante}}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Contratante</w:t>
            </w:r>
          </w:p>
        </w:tc>
        <w:tc>
          <w:tcPr>
            <w:tcW w:type="dxa" w:w="515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{{Contratada}}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Contratada</w:t>
            </w:r>
          </w:p>
        </w:tc>
      </w:tr>
    </w:tbl>
    <w:p>
      <w:pPr>
        <w:spacing w:after="227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5159"/>
            <w:tcMar>
              <w:top w:w="0" w:type="dxa"/>
              <w:bottom w:w="0" w:type="dxa"/>
              <w:start w:w="0" w:type="dxa"/>
              <w:end w:w="454" w:type="dxa"/>
              <w:left w:w="0" w:type="dxa"/>
              <w:right w:w="454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{{Testemunha 1}}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Testemunha · CPF</w:t>
            </w:r>
          </w:p>
        </w:tc>
        <w:tc>
          <w:tcPr>
            <w:tcW w:type="dxa" w:w="515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{{Testemunha 2}}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Testemunha · CPF</w:t>
            </w:r>
          </w:p>
        </w:tc>
      </w:tr>
    </w:tbl>
    <w:p>
      <w:pPr>
        <w:spacing w:after="227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· {{Data}}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CONTRATO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