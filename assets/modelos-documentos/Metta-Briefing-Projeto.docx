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27" w:line="372" w:lineRule="auto"/>
      </w:pPr>
      <w:r>
        <w:rPr>
          <w:rFonts w:ascii="Zalando Sans Expanded" w:hAnsi="Zalando Sans Expanded" w:cs="Zalando Sans Expanded"/>
          <w:b w:val="0"/>
          <w:i w:val="0"/>
          <w:color w:val="688594"/>
          <w:sz w:val="14"/>
          <w:spacing w:val="32"/>
        </w:rPr>
        <w:t>BRIEFING DE PROJETO</w:t>
      </w:r>
    </w:p>
    <w:p>
      <w:pPr>
        <w:spacing w:after="283" w:line="245" w:lineRule="auto"/>
      </w:pPr>
      <w:r>
        <w:rPr>
          <w:rFonts w:ascii="Zalando Sans Expanded" w:hAnsi="Zalando Sans Expanded" w:cs="Zalando Sans Expanded"/>
          <w:b/>
          <w:i w:val="0"/>
          <w:color w:val="0C161B"/>
          <w:sz w:val="50"/>
        </w:rPr>
        <w:t>{{Nome do Projeto}}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579"/>
        <w:gridCol w:w="2579"/>
        <w:gridCol w:w="2579"/>
        <w:gridCol w:w="2579"/>
      </w:tblGrid>
      <w:tr>
        <w:tc>
          <w:tcPr>
            <w:tcW w:type="dxa" w:w="2580"/>
            <w:tcBorders>
              <w:top w:val="single" w:sz="12" w:space="0" w:color="0C161B"/>
              <w:bottom w:val="nil"/>
              <w:left w:val="nil"/>
              <w:right w:val="nil"/>
            </w:tcBorders>
            <w:tcMar>
              <w:top w:w="113" w:type="dxa"/>
              <w:bottom w:w="28" w:type="dxa"/>
              <w:start w:w="0" w:type="dxa"/>
              <w:end w:w="170" w:type="dxa"/>
              <w:left w:w="0" w:type="dxa"/>
              <w:right w:w="170" w:type="dxa"/>
            </w:tcMar>
          </w:tcPr>
          <w:p>
            <w:pPr>
              <w:spacing w:after="34" w:line="264" w:lineRule="auto"/>
            </w:pPr>
            <w:r>
              <w:rPr>
                <w:rFonts w:ascii="Zalando Sans Expanded" w:hAnsi="Zalando Sans Expanded" w:cs="Zalando Sans Expanded"/>
                <w:b w:val="0"/>
                <w:i w:val="0"/>
                <w:color w:val="688594"/>
                <w:sz w:val="13"/>
                <w:spacing w:val="20"/>
              </w:rPr>
              <w:t>CLIENTE / ÁREA</w:t>
            </w:r>
          </w:p>
          <w:p>
            <w:pPr>
              <w:spacing w:after="0" w:line="28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7"/>
              </w:rPr>
              <w:t>{{Cliente}}</w:t>
            </w:r>
          </w:p>
        </w:tc>
        <w:tc>
          <w:tcPr>
            <w:tcW w:type="dxa" w:w="2580"/>
            <w:tcBorders>
              <w:top w:val="single" w:sz="12" w:space="0" w:color="0C161B"/>
              <w:bottom w:val="nil"/>
              <w:left w:val="nil"/>
              <w:right w:val="nil"/>
            </w:tcBorders>
            <w:tcMar>
              <w:top w:w="113" w:type="dxa"/>
              <w:bottom w:w="28" w:type="dxa"/>
              <w:start w:w="0" w:type="dxa"/>
              <w:end w:w="170" w:type="dxa"/>
              <w:left w:w="0" w:type="dxa"/>
              <w:right w:w="170" w:type="dxa"/>
            </w:tcMar>
          </w:tcPr>
          <w:p>
            <w:pPr>
              <w:spacing w:after="34" w:line="264" w:lineRule="auto"/>
            </w:pPr>
            <w:r>
              <w:rPr>
                <w:rFonts w:ascii="Zalando Sans Expanded" w:hAnsi="Zalando Sans Expanded" w:cs="Zalando Sans Expanded"/>
                <w:b w:val="0"/>
                <w:i w:val="0"/>
                <w:color w:val="688594"/>
                <w:sz w:val="13"/>
                <w:spacing w:val="20"/>
              </w:rPr>
              <w:t>SOLICITANTE</w:t>
            </w:r>
          </w:p>
          <w:p>
            <w:pPr>
              <w:spacing w:after="0" w:line="28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7"/>
              </w:rPr>
              <w:t>{{Nome}}</w:t>
            </w:r>
          </w:p>
        </w:tc>
        <w:tc>
          <w:tcPr>
            <w:tcW w:type="dxa" w:w="2580"/>
            <w:tcBorders>
              <w:top w:val="single" w:sz="12" w:space="0" w:color="0C161B"/>
              <w:bottom w:val="nil"/>
              <w:left w:val="nil"/>
              <w:right w:val="nil"/>
            </w:tcBorders>
            <w:tcMar>
              <w:top w:w="113" w:type="dxa"/>
              <w:bottom w:w="28" w:type="dxa"/>
              <w:start w:w="0" w:type="dxa"/>
              <w:end w:w="170" w:type="dxa"/>
              <w:left w:w="0" w:type="dxa"/>
              <w:right w:w="170" w:type="dxa"/>
            </w:tcMar>
          </w:tcPr>
          <w:p>
            <w:pPr>
              <w:spacing w:after="34" w:line="264" w:lineRule="auto"/>
            </w:pPr>
            <w:r>
              <w:rPr>
                <w:rFonts w:ascii="Zalando Sans Expanded" w:hAnsi="Zalando Sans Expanded" w:cs="Zalando Sans Expanded"/>
                <w:b w:val="0"/>
                <w:i w:val="0"/>
                <w:color w:val="688594"/>
                <w:sz w:val="13"/>
                <w:spacing w:val="20"/>
              </w:rPr>
              <w:t>DATA</w:t>
            </w:r>
          </w:p>
          <w:p>
            <w:pPr>
              <w:spacing w:after="0" w:line="28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7"/>
              </w:rPr>
              <w:t>{{Data}}</w:t>
            </w:r>
          </w:p>
        </w:tc>
        <w:tc>
          <w:tcPr>
            <w:tcW w:type="dxa" w:w="2580"/>
            <w:tcBorders>
              <w:top w:val="single" w:sz="12" w:space="0" w:color="0C161B"/>
              <w:bottom w:val="nil"/>
              <w:left w:val="nil"/>
              <w:right w:val="nil"/>
            </w:tcBorders>
            <w:tcMar>
              <w:top w:w="113" w:type="dxa"/>
              <w:bottom w:w="28" w:type="dxa"/>
              <w:start w:w="0" w:type="dxa"/>
              <w:end w:w="170" w:type="dxa"/>
              <w:left w:w="0" w:type="dxa"/>
              <w:right w:w="170" w:type="dxa"/>
            </w:tcMar>
          </w:tcPr>
          <w:p>
            <w:pPr>
              <w:spacing w:after="34" w:line="264" w:lineRule="auto"/>
            </w:pPr>
            <w:r>
              <w:rPr>
                <w:rFonts w:ascii="Zalando Sans Expanded" w:hAnsi="Zalando Sans Expanded" w:cs="Zalando Sans Expanded"/>
                <w:b w:val="0"/>
                <w:i w:val="0"/>
                <w:color w:val="688594"/>
                <w:sz w:val="13"/>
                <w:spacing w:val="20"/>
              </w:rPr>
              <w:t>PRAZO DESEJADO</w:t>
            </w:r>
          </w:p>
          <w:p>
            <w:pPr>
              <w:spacing w:after="0" w:line="28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7"/>
              </w:rPr>
              <w:t>{{Data}}</w:t>
            </w:r>
          </w:p>
        </w:tc>
      </w:tr>
    </w:tbl>
    <w:p>
      <w:pPr>
        <w:spacing w:after="283"/>
      </w:pPr>
    </w:p>
    <w:p>
      <w:pPr>
        <w:spacing w:after="147" w:line="372" w:lineRule="auto"/>
      </w:pPr>
      <w:r>
        <w:rPr>
          <w:rFonts w:ascii="Inter" w:hAnsi="Inter" w:cs="Inter"/>
          <w:b w:val="0"/>
          <w:i w:val="0"/>
          <w:color w:val="1A2A35"/>
          <w:sz w:val="20"/>
        </w:rPr>
        <w:t>Preencha os blocos abaixo. Quanto mais completo o briefing, mais preciso o resultado e menos retrabalho.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0318"/>
      </w:tblGrid>
      <w:tr>
        <w:tc>
          <w:tcPr>
            <w:tcW w:type="dxa" w:w="10318"/>
            <w:tcBorders>
              <w:left w:val="single" w:sz="16" w:space="0" w:color="C9DAE3"/>
              <w:top w:val="nil"/>
              <w:bottom w:val="nil"/>
              <w:right w:val="nil"/>
            </w:tcBorders>
            <w:tcMar>
              <w:top w:w="113" w:type="dxa"/>
              <w:bottom w:w="113" w:type="dxa"/>
              <w:start w:w="227" w:type="dxa"/>
              <w:end w:w="0" w:type="dxa"/>
              <w:left w:w="227" w:type="dxa"/>
              <w:right w:w="0" w:type="dxa"/>
            </w:tcMar>
          </w:tcPr>
          <w:p>
            <w:pPr>
              <w:spacing w:after="68" w:line="264" w:lineRule="auto"/>
            </w:pPr>
            <w:r>
              <w:rPr>
                <w:rFonts w:ascii="Zalando Sans Expanded" w:hAnsi="Zalando Sans Expanded" w:cs="Zalando Sans Expanded"/>
                <w:b/>
                <w:i w:val="0"/>
                <w:color w:val="0C161B"/>
                <w:sz w:val="17"/>
              </w:rPr>
              <w:t>1 · Objetivo</w:t>
            </w:r>
          </w:p>
          <w:p>
            <w:pPr>
              <w:spacing w:after="51" w:line="324" w:lineRule="auto"/>
              <w:ind w:left="227" w:hanging="227"/>
            </w:pPr>
            <w:r>
              <w:rPr>
                <w:rFonts w:ascii="Inter" w:hAnsi="Inter" w:cs="Inter"/>
                <w:b w:val="0"/>
                <w:i w:val="0"/>
                <w:color w:val="688594"/>
                <w:sz w:val="18"/>
              </w:rPr>
              <w:t xml:space="preserve">–  </w:t>
            </w: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Qual problema este projeto resolve?</w:t>
            </w:r>
          </w:p>
          <w:p>
            <w:pPr>
              <w:spacing w:after="51" w:line="324" w:lineRule="auto"/>
              <w:ind w:left="227" w:hanging="227"/>
            </w:pPr>
            <w:r>
              <w:rPr>
                <w:rFonts w:ascii="Inter" w:hAnsi="Inter" w:cs="Inter"/>
                <w:b w:val="0"/>
                <w:i w:val="0"/>
                <w:color w:val="688594"/>
                <w:sz w:val="18"/>
              </w:rPr>
              <w:t xml:space="preserve">–  </w:t>
            </w: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Qual resultado esperado?</w:t>
            </w:r>
          </w:p>
          <w:p>
            <w:pPr>
              <w:spacing w:after="51" w:line="324" w:lineRule="auto"/>
              <w:ind w:left="227" w:hanging="227"/>
            </w:pPr>
            <w:r>
              <w:rPr>
                <w:rFonts w:ascii="Inter" w:hAnsi="Inter" w:cs="Inter"/>
                <w:b w:val="0"/>
                <w:i w:val="0"/>
                <w:color w:val="688594"/>
                <w:sz w:val="18"/>
              </w:rPr>
              <w:t xml:space="preserve">–  </w:t>
            </w: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Por que agora?</w:t>
            </w:r>
          </w:p>
        </w:tc>
      </w:tr>
    </w:tbl>
    <w:p>
      <w:pPr>
        <w:spacing w:after="181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0318"/>
      </w:tblGrid>
      <w:tr>
        <w:tc>
          <w:tcPr>
            <w:tcW w:type="dxa" w:w="10318"/>
            <w:tcBorders>
              <w:left w:val="single" w:sz="16" w:space="0" w:color="C9DAE3"/>
              <w:top w:val="nil"/>
              <w:bottom w:val="nil"/>
              <w:right w:val="nil"/>
            </w:tcBorders>
            <w:tcMar>
              <w:top w:w="113" w:type="dxa"/>
              <w:bottom w:w="113" w:type="dxa"/>
              <w:start w:w="227" w:type="dxa"/>
              <w:end w:w="0" w:type="dxa"/>
              <w:left w:w="227" w:type="dxa"/>
              <w:right w:w="0" w:type="dxa"/>
            </w:tcMar>
          </w:tcPr>
          <w:p>
            <w:pPr>
              <w:spacing w:after="68" w:line="264" w:lineRule="auto"/>
            </w:pPr>
            <w:r>
              <w:rPr>
                <w:rFonts w:ascii="Zalando Sans Expanded" w:hAnsi="Zalando Sans Expanded" w:cs="Zalando Sans Expanded"/>
                <w:b/>
                <w:i w:val="0"/>
                <w:color w:val="0C161B"/>
                <w:sz w:val="17"/>
              </w:rPr>
              <w:t>2 · Público</w:t>
            </w:r>
          </w:p>
          <w:p>
            <w:pPr>
              <w:spacing w:after="51" w:line="324" w:lineRule="auto"/>
              <w:ind w:left="227" w:hanging="227"/>
            </w:pPr>
            <w:r>
              <w:rPr>
                <w:rFonts w:ascii="Inter" w:hAnsi="Inter" w:cs="Inter"/>
                <w:b w:val="0"/>
                <w:i w:val="0"/>
                <w:color w:val="688594"/>
                <w:sz w:val="18"/>
              </w:rPr>
              <w:t xml:space="preserve">–  </w:t>
            </w: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Para quem é? (perfil / persona)</w:t>
            </w:r>
          </w:p>
          <w:p>
            <w:pPr>
              <w:spacing w:after="51" w:line="324" w:lineRule="auto"/>
              <w:ind w:left="227" w:hanging="227"/>
            </w:pPr>
            <w:r>
              <w:rPr>
                <w:rFonts w:ascii="Inter" w:hAnsi="Inter" w:cs="Inter"/>
                <w:b w:val="0"/>
                <w:i w:val="0"/>
                <w:color w:val="688594"/>
                <w:sz w:val="18"/>
              </w:rPr>
              <w:t xml:space="preserve">–  </w:t>
            </w: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O que essa pessoa precisa sentir ou fazer?</w:t>
            </w:r>
          </w:p>
        </w:tc>
      </w:tr>
    </w:tbl>
    <w:p>
      <w:pPr>
        <w:spacing w:after="181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0318"/>
      </w:tblGrid>
      <w:tr>
        <w:tc>
          <w:tcPr>
            <w:tcW w:type="dxa" w:w="10318"/>
            <w:tcBorders>
              <w:left w:val="single" w:sz="16" w:space="0" w:color="C9DAE3"/>
              <w:top w:val="nil"/>
              <w:bottom w:val="nil"/>
              <w:right w:val="nil"/>
            </w:tcBorders>
            <w:tcMar>
              <w:top w:w="113" w:type="dxa"/>
              <w:bottom w:w="113" w:type="dxa"/>
              <w:start w:w="227" w:type="dxa"/>
              <w:end w:w="0" w:type="dxa"/>
              <w:left w:w="227" w:type="dxa"/>
              <w:right w:w="0" w:type="dxa"/>
            </w:tcMar>
          </w:tcPr>
          <w:p>
            <w:pPr>
              <w:spacing w:after="68" w:line="264" w:lineRule="auto"/>
            </w:pPr>
            <w:r>
              <w:rPr>
                <w:rFonts w:ascii="Zalando Sans Expanded" w:hAnsi="Zalando Sans Expanded" w:cs="Zalando Sans Expanded"/>
                <w:b/>
                <w:i w:val="0"/>
                <w:color w:val="0C161B"/>
                <w:sz w:val="17"/>
              </w:rPr>
              <w:t>3 · Escopo e entregáveis</w:t>
            </w:r>
          </w:p>
          <w:p>
            <w:pPr>
              <w:spacing w:after="51" w:line="324" w:lineRule="auto"/>
              <w:ind w:left="227" w:hanging="227"/>
            </w:pPr>
            <w:r>
              <w:rPr>
                <w:rFonts w:ascii="Inter" w:hAnsi="Inter" w:cs="Inter"/>
                <w:b w:val="0"/>
                <w:i w:val="0"/>
                <w:color w:val="688594"/>
                <w:sz w:val="18"/>
              </w:rPr>
              <w:t xml:space="preserve">–  </w:t>
            </w: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O que precisa ser entregue? (formatos, quantidades)</w:t>
            </w:r>
          </w:p>
          <w:p>
            <w:pPr>
              <w:spacing w:after="51" w:line="324" w:lineRule="auto"/>
              <w:ind w:left="227" w:hanging="227"/>
            </w:pPr>
            <w:r>
              <w:rPr>
                <w:rFonts w:ascii="Inter" w:hAnsi="Inter" w:cs="Inter"/>
                <w:b w:val="0"/>
                <w:i w:val="0"/>
                <w:color w:val="688594"/>
                <w:sz w:val="18"/>
              </w:rPr>
              <w:t xml:space="preserve">–  </w:t>
            </w: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O que está fora do escopo?</w:t>
            </w:r>
          </w:p>
        </w:tc>
      </w:tr>
    </w:tbl>
    <w:p>
      <w:pPr>
        <w:spacing w:after="181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0318"/>
      </w:tblGrid>
      <w:tr>
        <w:tc>
          <w:tcPr>
            <w:tcW w:type="dxa" w:w="10318"/>
            <w:tcBorders>
              <w:left w:val="single" w:sz="16" w:space="0" w:color="C9DAE3"/>
              <w:top w:val="nil"/>
              <w:bottom w:val="nil"/>
              <w:right w:val="nil"/>
            </w:tcBorders>
            <w:tcMar>
              <w:top w:w="113" w:type="dxa"/>
              <w:bottom w:w="113" w:type="dxa"/>
              <w:start w:w="227" w:type="dxa"/>
              <w:end w:w="0" w:type="dxa"/>
              <w:left w:w="227" w:type="dxa"/>
              <w:right w:w="0" w:type="dxa"/>
            </w:tcMar>
          </w:tcPr>
          <w:p>
            <w:pPr>
              <w:spacing w:after="68" w:line="264" w:lineRule="auto"/>
            </w:pPr>
            <w:r>
              <w:rPr>
                <w:rFonts w:ascii="Zalando Sans Expanded" w:hAnsi="Zalando Sans Expanded" w:cs="Zalando Sans Expanded"/>
                <w:b/>
                <w:i w:val="0"/>
                <w:color w:val="0C161B"/>
                <w:sz w:val="17"/>
              </w:rPr>
              <w:t>4 · Referências</w:t>
            </w:r>
          </w:p>
          <w:p>
            <w:pPr>
              <w:spacing w:after="51" w:line="324" w:lineRule="auto"/>
              <w:ind w:left="227" w:hanging="227"/>
            </w:pPr>
            <w:r>
              <w:rPr>
                <w:rFonts w:ascii="Inter" w:hAnsi="Inter" w:cs="Inter"/>
                <w:b w:val="0"/>
                <w:i w:val="0"/>
                <w:color w:val="688594"/>
                <w:sz w:val="18"/>
              </w:rPr>
              <w:t xml:space="preserve">–  </w:t>
            </w: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Exemplos do que você gosta (e por quê)</w:t>
            </w:r>
          </w:p>
          <w:p>
            <w:pPr>
              <w:spacing w:after="51" w:line="324" w:lineRule="auto"/>
              <w:ind w:left="227" w:hanging="227"/>
            </w:pPr>
            <w:r>
              <w:rPr>
                <w:rFonts w:ascii="Inter" w:hAnsi="Inter" w:cs="Inter"/>
                <w:b w:val="0"/>
                <w:i w:val="0"/>
                <w:color w:val="688594"/>
                <w:sz w:val="18"/>
              </w:rPr>
              <w:t xml:space="preserve">–  </w:t>
            </w: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Assets existentes (marca, fotos, textos)</w:t>
            </w:r>
          </w:p>
        </w:tc>
      </w:tr>
    </w:tbl>
    <w:p>
      <w:pPr>
        <w:spacing w:after="181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0318"/>
      </w:tblGrid>
      <w:tr>
        <w:tc>
          <w:tcPr>
            <w:tcW w:type="dxa" w:w="10318"/>
            <w:tcBorders>
              <w:left w:val="single" w:sz="16" w:space="0" w:color="C9DAE3"/>
              <w:top w:val="nil"/>
              <w:bottom w:val="nil"/>
              <w:right w:val="nil"/>
            </w:tcBorders>
            <w:tcMar>
              <w:top w:w="113" w:type="dxa"/>
              <w:bottom w:w="113" w:type="dxa"/>
              <w:start w:w="227" w:type="dxa"/>
              <w:end w:w="0" w:type="dxa"/>
              <w:left w:w="227" w:type="dxa"/>
              <w:right w:w="0" w:type="dxa"/>
            </w:tcMar>
          </w:tcPr>
          <w:p>
            <w:pPr>
              <w:spacing w:after="68" w:line="264" w:lineRule="auto"/>
            </w:pPr>
            <w:r>
              <w:rPr>
                <w:rFonts w:ascii="Zalando Sans Expanded" w:hAnsi="Zalando Sans Expanded" w:cs="Zalando Sans Expanded"/>
                <w:b/>
                <w:i w:val="0"/>
                <w:color w:val="0C161B"/>
                <w:sz w:val="17"/>
              </w:rPr>
              <w:t>5 · Mensagem e tom</w:t>
            </w:r>
          </w:p>
          <w:p>
            <w:pPr>
              <w:spacing w:after="51" w:line="324" w:lineRule="auto"/>
              <w:ind w:left="227" w:hanging="227"/>
            </w:pPr>
            <w:r>
              <w:rPr>
                <w:rFonts w:ascii="Inter" w:hAnsi="Inter" w:cs="Inter"/>
                <w:b w:val="0"/>
                <w:i w:val="0"/>
                <w:color w:val="688594"/>
                <w:sz w:val="18"/>
              </w:rPr>
              <w:t xml:space="preserve">–  </w:t>
            </w: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Mensagem principal</w:t>
            </w:r>
          </w:p>
          <w:p>
            <w:pPr>
              <w:spacing w:after="51" w:line="324" w:lineRule="auto"/>
              <w:ind w:left="227" w:hanging="227"/>
            </w:pPr>
            <w:r>
              <w:rPr>
                <w:rFonts w:ascii="Inter" w:hAnsi="Inter" w:cs="Inter"/>
                <w:b w:val="0"/>
                <w:i w:val="0"/>
                <w:color w:val="688594"/>
                <w:sz w:val="18"/>
              </w:rPr>
              <w:t xml:space="preserve">–  </w:t>
            </w: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Tom de voz desejado</w:t>
            </w:r>
          </w:p>
        </w:tc>
      </w:tr>
    </w:tbl>
    <w:p>
      <w:pPr>
        <w:spacing w:after="181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0318"/>
      </w:tblGrid>
      <w:tr>
        <w:tc>
          <w:tcPr>
            <w:tcW w:type="dxa" w:w="10318"/>
            <w:tcBorders>
              <w:left w:val="single" w:sz="16" w:space="0" w:color="C9DAE3"/>
              <w:top w:val="nil"/>
              <w:bottom w:val="nil"/>
              <w:right w:val="nil"/>
            </w:tcBorders>
            <w:tcMar>
              <w:top w:w="113" w:type="dxa"/>
              <w:bottom w:w="113" w:type="dxa"/>
              <w:start w:w="227" w:type="dxa"/>
              <w:end w:w="0" w:type="dxa"/>
              <w:left w:w="227" w:type="dxa"/>
              <w:right w:w="0" w:type="dxa"/>
            </w:tcMar>
          </w:tcPr>
          <w:p>
            <w:pPr>
              <w:spacing w:after="68" w:line="264" w:lineRule="auto"/>
            </w:pPr>
            <w:r>
              <w:rPr>
                <w:rFonts w:ascii="Zalando Sans Expanded" w:hAnsi="Zalando Sans Expanded" w:cs="Zalando Sans Expanded"/>
                <w:b/>
                <w:i w:val="0"/>
                <w:color w:val="0C161B"/>
                <w:sz w:val="17"/>
              </w:rPr>
              <w:t>6 · Restrições</w:t>
            </w:r>
          </w:p>
          <w:p>
            <w:pPr>
              <w:spacing w:after="51" w:line="324" w:lineRule="auto"/>
              <w:ind w:left="227" w:hanging="227"/>
            </w:pPr>
            <w:r>
              <w:rPr>
                <w:rFonts w:ascii="Inter" w:hAnsi="Inter" w:cs="Inter"/>
                <w:b w:val="0"/>
                <w:i w:val="0"/>
                <w:color w:val="688594"/>
                <w:sz w:val="18"/>
              </w:rPr>
              <w:t xml:space="preserve">–  </w:t>
            </w: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Limitações técnicas, de marca ou legais</w:t>
            </w:r>
          </w:p>
          <w:p>
            <w:pPr>
              <w:spacing w:after="51" w:line="324" w:lineRule="auto"/>
              <w:ind w:left="227" w:hanging="227"/>
            </w:pPr>
            <w:r>
              <w:rPr>
                <w:rFonts w:ascii="Inter" w:hAnsi="Inter" w:cs="Inter"/>
                <w:b w:val="0"/>
                <w:i w:val="0"/>
                <w:color w:val="688594"/>
                <w:sz w:val="18"/>
              </w:rPr>
              <w:t xml:space="preserve">–  </w:t>
            </w: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O que evitar</w:t>
            </w:r>
          </w:p>
        </w:tc>
      </w:tr>
    </w:tbl>
    <w:p>
      <w:pPr>
        <w:spacing w:after="181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0318"/>
      </w:tblGrid>
      <w:tr>
        <w:tc>
          <w:tcPr>
            <w:tcW w:type="dxa" w:w="10318"/>
            <w:tcBorders>
              <w:left w:val="single" w:sz="16" w:space="0" w:color="C9DAE3"/>
              <w:top w:val="nil"/>
              <w:bottom w:val="nil"/>
              <w:right w:val="nil"/>
            </w:tcBorders>
            <w:tcMar>
              <w:top w:w="113" w:type="dxa"/>
              <w:bottom w:w="113" w:type="dxa"/>
              <w:start w:w="227" w:type="dxa"/>
              <w:end w:w="0" w:type="dxa"/>
              <w:left w:w="227" w:type="dxa"/>
              <w:right w:w="0" w:type="dxa"/>
            </w:tcMar>
          </w:tcPr>
          <w:p>
            <w:pPr>
              <w:spacing w:after="68" w:line="264" w:lineRule="auto"/>
            </w:pPr>
            <w:r>
              <w:rPr>
                <w:rFonts w:ascii="Zalando Sans Expanded" w:hAnsi="Zalando Sans Expanded" w:cs="Zalando Sans Expanded"/>
                <w:b/>
                <w:i w:val="0"/>
                <w:color w:val="0C161B"/>
                <w:sz w:val="17"/>
              </w:rPr>
              <w:t>7 · Prazos e aprovação</w:t>
            </w:r>
          </w:p>
          <w:p>
            <w:pPr>
              <w:spacing w:after="51" w:line="324" w:lineRule="auto"/>
              <w:ind w:left="227" w:hanging="227"/>
            </w:pPr>
            <w:r>
              <w:rPr>
                <w:rFonts w:ascii="Inter" w:hAnsi="Inter" w:cs="Inter"/>
                <w:b w:val="0"/>
                <w:i w:val="0"/>
                <w:color w:val="688594"/>
                <w:sz w:val="18"/>
              </w:rPr>
              <w:t xml:space="preserve">–  </w:t>
            </w: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Data final e marcos intermediários</w:t>
            </w:r>
          </w:p>
          <w:p>
            <w:pPr>
              <w:spacing w:after="51" w:line="324" w:lineRule="auto"/>
              <w:ind w:left="227" w:hanging="227"/>
            </w:pPr>
            <w:r>
              <w:rPr>
                <w:rFonts w:ascii="Inter" w:hAnsi="Inter" w:cs="Inter"/>
                <w:b w:val="0"/>
                <w:i w:val="0"/>
                <w:color w:val="688594"/>
                <w:sz w:val="18"/>
              </w:rPr>
              <w:t xml:space="preserve">–  </w:t>
            </w: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Quem aprova e quantas rodadas de ajuste</w:t>
            </w:r>
          </w:p>
        </w:tc>
      </w:tr>
    </w:tbl>
    <w:p>
      <w:pPr>
        <w:spacing w:after="181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587" w:right="794" w:bottom="1247" w:left="794" w:header="737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left"/>
      <w:tblLayout w:type="fixed"/>
      <w:tblLook w:firstColumn="1" w:firstRow="1" w:lastColumn="0" w:lastRow="0" w:noHBand="0" w:noVBand="1" w:val="04A0"/>
      <w:tblLayout w:type="fixed"/>
    </w:tblPr>
    <w:tblGrid>
      <w:gridCol w:w="5159"/>
      <w:gridCol w:w="5159"/>
    </w:tblGrid>
    <w:tr>
      <w:tc>
        <w:tcPr>
          <w:tcW w:type="dxa" w:w="3095"/>
          <w:vAlign w:val="center"/>
          <w:tcMar>
            <w:top w:w="91" w:type="dxa"/>
            <w:bottom w:w="0" w:type="dxa"/>
            <w:start w:w="0" w:type="dxa"/>
            <w:end w:w="0" w:type="dxa"/>
            <w:left w:w="0" w:type="dxa"/>
            <w:right w:w="0" w:type="dxa"/>
          </w:tcMar>
          <w:tcBorders>
            <w:top w:val="single" w:sz="5" w:space="0" w:color="C9DAE3"/>
            <w:bottom w:val="nil"/>
            <w:left w:val="nil"/>
            <w:right w:val="nil"/>
          </w:tcBorders>
        </w:tcPr>
        <w:p>
          <w:pPr>
            <w:spacing w:after="0" w:line="240" w:lineRule="auto"/>
            <w:jc w:val="left"/>
          </w:pPr>
          <w:r>
            <w:rPr>
              <w:rFonts w:ascii="Zalando Sans Expanded" w:hAnsi="Zalando Sans Expanded" w:cs="Zalando Sans Expanded"/>
              <w:b/>
              <w:i w:val="0"/>
              <w:color w:val="435965"/>
              <w:sz w:val="14"/>
              <w:spacing w:val="28"/>
            </w:rPr>
            <w:t>METTA</w:t>
          </w:r>
        </w:p>
      </w:tc>
      <w:tc>
        <w:tcPr>
          <w:tcW w:type="dxa" w:w="7223"/>
          <w:vAlign w:val="center"/>
          <w:tcMar>
            <w:top w:w="91" w:type="dxa"/>
            <w:bottom w:w="0" w:type="dxa"/>
            <w:start w:w="0" w:type="dxa"/>
            <w:end w:w="0" w:type="dxa"/>
            <w:left w:w="0" w:type="dxa"/>
            <w:right w:w="0" w:type="dxa"/>
          </w:tcMar>
          <w:tcBorders>
            <w:top w:val="single" w:sz="5" w:space="0" w:color="C9DAE3"/>
            <w:bottom w:val="nil"/>
            <w:left w:val="nil"/>
            <w:right w:val="nil"/>
          </w:tcBorders>
        </w:tcPr>
        <w:p>
          <w:pPr>
            <w:spacing w:after="0" w:line="240" w:lineRule="auto"/>
            <w:jc w:val="right"/>
          </w:pPr>
          <w:r>
            <w:rPr>
              <w:rFonts w:ascii="Inter" w:hAnsi="Inter" w:cs="Inter"/>
              <w:b w:val="0"/>
              <w:i w:val="0"/>
              <w:color w:val="688594"/>
              <w:sz w:val="13"/>
              <w:spacing w:val="6"/>
            </w:rPr>
            <w:t>Confidencial — uso interno · {{DD/MM/AAAA}}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left"/>
      <w:tblLayout w:type="fixed"/>
      <w:tblLook w:firstColumn="1" w:firstRow="1" w:lastColumn="0" w:lastRow="0" w:noHBand="0" w:noVBand="1" w:val="04A0"/>
      <w:tblLayout w:type="fixed"/>
    </w:tblPr>
    <w:tblGrid>
      <w:gridCol w:w="5159"/>
      <w:gridCol w:w="5159"/>
    </w:tblGrid>
    <w:tr>
      <w:tc>
        <w:tcPr>
          <w:tcW w:type="dxa" w:w="4334"/>
          <w:vAlign w:val="center"/>
          <w:tcMar>
            <w:top w:w="0" w:type="dxa"/>
            <w:bottom w:w="91" w:type="dxa"/>
            <w:start w:w="0" w:type="dxa"/>
            <w:end w:w="0" w:type="dxa"/>
            <w:left w:w="0" w:type="dxa"/>
            <w:right w:w="0" w:type="dxa"/>
          </w:tcMar>
          <w:tcBorders>
            <w:top w:val="nil"/>
            <w:bottom w:val="single" w:sz="5" w:space="0" w:color="C9DAE3"/>
            <w:left w:val="nil"/>
            <w:right w:val="nil"/>
          </w:tcBorders>
        </w:tcPr>
        <w:p>
          <w:pPr>
            <w:spacing w:after="0" w:line="240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912000" cy="252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metta-cinz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2000" cy="252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985"/>
          <w:vAlign w:val="center"/>
          <w:tcMar>
            <w:top w:w="0" w:type="dxa"/>
            <w:bottom w:w="91" w:type="dxa"/>
            <w:start w:w="0" w:type="dxa"/>
            <w:end w:w="0" w:type="dxa"/>
            <w:left w:w="0" w:type="dxa"/>
            <w:right w:w="0" w:type="dxa"/>
          </w:tcMar>
          <w:tcBorders>
            <w:top w:val="nil"/>
            <w:bottom w:val="single" w:sz="5" w:space="0" w:color="C9DAE3"/>
            <w:left w:val="nil"/>
            <w:right w:val="nil"/>
          </w:tcBorders>
        </w:tcPr>
        <w:p>
          <w:pPr>
            <w:spacing w:after="0" w:line="240" w:lineRule="auto"/>
            <w:jc w:val="right"/>
          </w:pPr>
          <w:r>
            <w:rPr>
              <w:rFonts w:ascii="Zalando Sans Expanded" w:hAnsi="Zalando Sans Expanded" w:cs="Zalando Sans Expanded"/>
              <w:b w:val="0"/>
              <w:i w:val="0"/>
              <w:color w:val="688594"/>
              <w:sz w:val="13"/>
              <w:spacing w:val="20"/>
            </w:rPr>
            <w:t>BRIEFING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72" w:lineRule="auto" w:after="136"/>
    </w:pPr>
    <w:rPr>
      <w:rFonts w:ascii="Inter" w:hAnsi="Inter"/>
      <w:color w:val="0C161B"/>
      <w:sz w:val="20"/>
      <w:rFonts w:ascii="Inter" w:hAnsi="Inter" w:cs="Inte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