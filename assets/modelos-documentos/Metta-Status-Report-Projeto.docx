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ACOMPANHAMENTO DE PROJETO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{{Nome do Projeto}}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CLIENTE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{{Cliente}}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PERÍODO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{{Semana / Mês}}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RESPONSÁVEL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{{Nome}}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STATUS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{{No prazo}}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5" w:space="0" w:color="C9DAE3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RESUMO DO PERÍODO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1.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{{Onde o projeto está agora, em uma frase.}}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2.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{{Principal avanço do período.}}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3.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{{Principal risco/bloqueio, se houver.}}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Visão geral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SAÚDE DO PROJETO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{{🟢 No prazo / 🟡 Atenção / 🔴 Atrasado}}</w:t>
            </w:r>
          </w:p>
        </w:tc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% CONCLUÍDO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{{00%}}</w:t>
            </w:r>
          </w:p>
        </w:tc>
      </w:tr>
      <w:tr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MARCO ATUAL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{{fase}}</w:t>
            </w:r>
          </w:p>
        </w:tc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PRÓXIMO MARCO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{{data}}</w:t>
            </w:r>
          </w:p>
        </w:tc>
      </w:tr>
    </w:tbl>
    <w:p>
      <w:pPr>
        <w:spacing w:after="142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Realizado no período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{{Entrega concluída.}}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{{Avanço relevante.}}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Marcos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9"/>
        <w:gridCol w:w="3439"/>
        <w:gridCol w:w="3439"/>
      </w:tblGrid>
      <w:tr>
        <w:tc>
          <w:tcPr>
            <w:tcW w:type="dxa" w:w="5159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MARCO</w:t>
            </w:r>
          </w:p>
        </w:tc>
        <w:tc>
          <w:tcPr>
            <w:tcW w:type="dxa" w:w="2476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PREVISTO</w:t>
            </w:r>
          </w:p>
        </w:tc>
        <w:tc>
          <w:tcPr>
            <w:tcW w:type="dxa" w:w="2683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STATUS</w:t>
            </w:r>
          </w:p>
        </w:tc>
      </w:tr>
      <w:tr>
        <w:tc>
          <w:tcPr>
            <w:tcW w:type="dxa" w:w="5159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{{Marco}}</w:t>
            </w:r>
          </w:p>
        </w:tc>
        <w:tc>
          <w:tcPr>
            <w:tcW w:type="dxa" w:w="2476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{{data}}</w:t>
            </w:r>
          </w:p>
        </w:tc>
        <w:tc>
          <w:tcPr>
            <w:tcW w:type="dxa" w:w="2683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{{Concluído / Em curso}}</w:t>
            </w:r>
          </w:p>
        </w:tc>
      </w:tr>
      <w:tr>
        <w:tc>
          <w:tcPr>
            <w:tcW w:type="dxa" w:w="5159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{{Marco}}</w:t>
            </w:r>
          </w:p>
        </w:tc>
        <w:tc>
          <w:tcPr>
            <w:tcW w:type="dxa" w:w="2476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{{data}}</w:t>
            </w:r>
          </w:p>
        </w:tc>
        <w:tc>
          <w:tcPr>
            <w:tcW w:type="dxa" w:w="2683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{{Pendente}}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04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Riscos e bloqueios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9"/>
        <w:gridCol w:w="3439"/>
        <w:gridCol w:w="3439"/>
      </w:tblGrid>
      <w:tr>
        <w:tc>
          <w:tcPr>
            <w:tcW w:type="dxa" w:w="4334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RISCO / BLOQUEIO</w:t>
            </w:r>
          </w:p>
        </w:tc>
        <w:tc>
          <w:tcPr>
            <w:tcW w:type="dxa" w:w="2064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IMPACTO</w:t>
            </w:r>
          </w:p>
        </w:tc>
        <w:tc>
          <w:tcPr>
            <w:tcW w:type="dxa" w:w="3921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PLANO DE AÇÃO</w:t>
            </w:r>
          </w:p>
        </w:tc>
      </w:tr>
      <w:tr>
        <w:tc>
          <w:tcPr>
            <w:tcW w:type="dxa" w:w="4334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{{Descrição}}</w:t>
            </w:r>
          </w:p>
        </w:tc>
        <w:tc>
          <w:tcPr>
            <w:tcW w:type="dxa" w:w="2064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{{Alto/Médio/Baixo}}</w:t>
            </w:r>
          </w:p>
        </w:tc>
        <w:tc>
          <w:tcPr>
            <w:tcW w:type="dxa" w:w="3921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{{O que será feito}}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05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Próximos passos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619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#</w:t>
            </w:r>
          </w:p>
        </w:tc>
        <w:tc>
          <w:tcPr>
            <w:tcW w:type="dxa" w:w="5778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AÇÃO</w:t>
            </w:r>
          </w:p>
        </w:tc>
        <w:tc>
          <w:tcPr>
            <w:tcW w:type="dxa" w:w="227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RESPONSÁVEL</w:t>
            </w:r>
          </w:p>
        </w:tc>
        <w:tc>
          <w:tcPr>
            <w:tcW w:type="dxa" w:w="1651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PRAZO</w:t>
            </w:r>
          </w:p>
        </w:tc>
      </w:tr>
      <w:tr>
        <w:tc>
          <w:tcPr>
            <w:tcW w:type="dxa" w:w="619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1</w:t>
            </w:r>
          </w:p>
        </w:tc>
        <w:tc>
          <w:tcPr>
            <w:tcW w:type="dxa" w:w="5778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{{Ação}}</w:t>
            </w:r>
          </w:p>
        </w:tc>
        <w:tc>
          <w:tcPr>
            <w:tcW w:type="dxa" w:w="227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{{Responsável}}</w:t>
            </w:r>
          </w:p>
        </w:tc>
        <w:tc>
          <w:tcPr>
            <w:tcW w:type="dxa" w:w="1651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{{Prazo}}</w:t>
            </w:r>
          </w:p>
        </w:tc>
      </w:tr>
      <w:tr>
        <w:tc>
          <w:tcPr>
            <w:tcW w:type="dxa" w:w="619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2</w:t>
            </w:r>
          </w:p>
        </w:tc>
        <w:tc>
          <w:tcPr>
            <w:tcW w:type="dxa" w:w="5778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{{Ação}}</w:t>
            </w:r>
          </w:p>
        </w:tc>
        <w:tc>
          <w:tcPr>
            <w:tcW w:type="dxa" w:w="2270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{{Responsável}}</w:t>
            </w:r>
          </w:p>
        </w:tc>
        <w:tc>
          <w:tcPr>
            <w:tcW w:type="dxa" w:w="1651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{{Prazo}}</w:t>
            </w:r>
          </w:p>
        </w:tc>
      </w:tr>
    </w:tbl>
    <w:p>
      <w:pPr>
        <w:spacing w:after="227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STATUS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