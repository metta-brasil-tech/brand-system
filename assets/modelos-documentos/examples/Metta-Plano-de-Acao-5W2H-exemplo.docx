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PLANO DE AÇÃO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Implantação Comercial — Aurora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Bruno Carvalho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Abr–Jun 2026</w:t>
            </w:r>
          </w:p>
        </w:tc>
        <w:tc>
          <w:tcPr>
            <w:tcW w:type="dxa" w:w="343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15/04/2026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 DO PLANO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Instalar o processo comercial da Aurora e elevar a conversão de orçamentos de 22% para 30% em 6 meses.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Ações — 5W2H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51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O QUÊ (WHAT)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POR QUÊ (WHY)</w:t>
            </w:r>
          </w:p>
        </w:tc>
        <w:tc>
          <w:tcPr>
            <w:tcW w:type="dxa" w:w="144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QUEM (WHO)</w:t>
            </w:r>
          </w:p>
        </w:tc>
        <w:tc>
          <w:tcPr>
            <w:tcW w:type="dxa" w:w="154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QUANDO (WHEN)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COMO (HOW)</w:t>
            </w:r>
          </w:p>
        </w:tc>
      </w:tr>
      <w:tr>
        <w:tc>
          <w:tcPr>
            <w:tcW w:type="dxa" w:w="51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Implantar funil no CRM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Padronizar a negociação</w:t>
            </w:r>
          </w:p>
        </w:tc>
        <w:tc>
          <w:tcPr>
            <w:tcW w:type="dxa" w:w="144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Bruno</w:t>
            </w:r>
          </w:p>
        </w:tc>
        <w:tc>
          <w:tcPr>
            <w:tcW w:type="dxa" w:w="154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Abril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Configurar etapas e treinar o time</w:t>
            </w:r>
          </w:p>
        </w:tc>
      </w:tr>
      <w:tr>
        <w:tc>
          <w:tcPr>
            <w:tcW w:type="dxa" w:w="51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Criar painel semanal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Dar visibilidade ao resultado</w:t>
            </w:r>
          </w:p>
        </w:tc>
        <w:tc>
          <w:tcPr>
            <w:tcW w:type="dxa" w:w="144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Renata</w:t>
            </w:r>
          </w:p>
        </w:tc>
        <w:tc>
          <w:tcPr>
            <w:tcW w:type="dxa" w:w="154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Abril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Planilha + reunião de segunda</w:t>
            </w:r>
          </w:p>
        </w:tc>
      </w:tr>
      <w:tr>
        <w:tc>
          <w:tcPr>
            <w:tcW w:type="dxa" w:w="51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3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Construir playbook de vendas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Replicar o que os melhores fazem</w:t>
            </w:r>
          </w:p>
        </w:tc>
        <w:tc>
          <w:tcPr>
            <w:tcW w:type="dxa" w:w="144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Tiago</w:t>
            </w:r>
          </w:p>
        </w:tc>
        <w:tc>
          <w:tcPr>
            <w:tcW w:type="dxa" w:w="154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Maio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Mapear os 3 top e documentar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Recursos e custos (How much)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Licença de CRM (~R$ 90/usuário/mês × 9) e 16h de treinamento do time, já cobertas pela mentoria.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Acompanhamento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Revisão semanal na reunião de segunda; leitura de indicadores e ajuste de rota na mentoria mensal.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PLANO DE AÇÃO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