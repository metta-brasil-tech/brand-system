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ACOMPANHAMENTO DE PROJETO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Estruturação Comercial — Aurora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Distribuidora Aurora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PERÍODO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Semana 6 (20–24/04)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Bruno Carvalho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STATUS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No prazo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5" w:space="0" w:color="C9DAE3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RESUMO DO PERÍODO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1.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O funil comercial já está desenhado e o painel semanal entrou no ar nesta semana.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2.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Principal avanço: os 9 vendedores começaram a registrar oportunidades no CRM.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3.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Atenção: a adesão de 2 vendedores ainda está baixa — plano de ação em andamento.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Visão geral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SAÚDE DO PROJETO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🟢 No prazo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% CONCLUÍDO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45%</w:t>
            </w:r>
          </w:p>
        </w:tc>
      </w:tr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MARCO ATUAL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Implantação do funil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PRÓXIMO MARCO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Treino de playbook — 06/05</w:t>
            </w:r>
          </w:p>
        </w:tc>
      </w:tr>
    </w:tbl>
    <w:p>
      <w:pPr>
        <w:spacing w:after="142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Realizado no período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Painel comercial semanal publicado e validado com a Renata.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CRM configurado com as etapas do funil e os 9 vendedores treinados no registro.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Marcos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515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MARCO</w:t>
            </w:r>
          </w:p>
        </w:tc>
        <w:tc>
          <w:tcPr>
            <w:tcW w:type="dxa" w:w="247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PREVISTO</w:t>
            </w:r>
          </w:p>
        </w:tc>
        <w:tc>
          <w:tcPr>
            <w:tcW w:type="dxa" w:w="2683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STATUS</w:t>
            </w:r>
          </w:p>
        </w:tc>
      </w:tr>
      <w:tr>
        <w:tc>
          <w:tcPr>
            <w:tcW w:type="dxa" w:w="515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Diagnóstico das 6 Gestões</w:t>
            </w:r>
          </w:p>
        </w:tc>
        <w:tc>
          <w:tcPr>
            <w:tcW w:type="dxa" w:w="247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21/03</w:t>
            </w:r>
          </w:p>
        </w:tc>
        <w:tc>
          <w:tcPr>
            <w:tcW w:type="dxa" w:w="268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Concluído</w:t>
            </w:r>
          </w:p>
        </w:tc>
      </w:tr>
      <w:tr>
        <w:tc>
          <w:tcPr>
            <w:tcW w:type="dxa" w:w="515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Funil + painel instalados</w:t>
            </w:r>
          </w:p>
        </w:tc>
        <w:tc>
          <w:tcPr>
            <w:tcW w:type="dxa" w:w="247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24/04</w:t>
            </w:r>
          </w:p>
        </w:tc>
        <w:tc>
          <w:tcPr>
            <w:tcW w:type="dxa" w:w="2683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Concluído</w:t>
            </w:r>
          </w:p>
        </w:tc>
      </w:tr>
      <w:tr>
        <w:tc>
          <w:tcPr>
            <w:tcW w:type="dxa" w:w="515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Playbook de vendas</w:t>
            </w:r>
          </w:p>
        </w:tc>
        <w:tc>
          <w:tcPr>
            <w:tcW w:type="dxa" w:w="247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06/05</w:t>
            </w:r>
          </w:p>
        </w:tc>
        <w:tc>
          <w:tcPr>
            <w:tcW w:type="dxa" w:w="268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Em curso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Riscos e bloqueios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4334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RISCO / BLOQUEIO</w:t>
            </w:r>
          </w:p>
        </w:tc>
        <w:tc>
          <w:tcPr>
            <w:tcW w:type="dxa" w:w="2064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IMPACTO</w:t>
            </w:r>
          </w:p>
        </w:tc>
        <w:tc>
          <w:tcPr>
            <w:tcW w:type="dxa" w:w="392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PLANO DE AÇÃO</w:t>
            </w:r>
          </w:p>
        </w:tc>
      </w:tr>
      <w:tr>
        <w:tc>
          <w:tcPr>
            <w:tcW w:type="dxa" w:w="4334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Baixa adesão de 2 vendedores ao CRM</w:t>
            </w:r>
          </w:p>
        </w:tc>
        <w:tc>
          <w:tcPr>
            <w:tcW w:type="dxa" w:w="2064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Médio</w:t>
            </w:r>
          </w:p>
        </w:tc>
        <w:tc>
          <w:tcPr>
            <w:tcW w:type="dxa" w:w="392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1:1 com a gestora comercial e meta de registro semanal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Próximos passos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577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RESPONSÁVEL</w:t>
            </w:r>
          </w:p>
        </w:tc>
        <w:tc>
          <w:tcPr>
            <w:tcW w:type="dxa" w:w="165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577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Construir o playbook de vendas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Bruno</w:t>
            </w:r>
          </w:p>
        </w:tc>
        <w:tc>
          <w:tcPr>
            <w:tcW w:type="dxa" w:w="165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06/05</w:t>
            </w:r>
          </w:p>
        </w:tc>
      </w:tr>
      <w:tr>
        <w:tc>
          <w:tcPr>
            <w:tcW w:type="dxa" w:w="61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577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Acompanhar adesão dos 2 vendedores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Renata</w:t>
            </w:r>
          </w:p>
        </w:tc>
        <w:tc>
          <w:tcPr>
            <w:tcW w:type="dxa" w:w="1651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29/04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STATUS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