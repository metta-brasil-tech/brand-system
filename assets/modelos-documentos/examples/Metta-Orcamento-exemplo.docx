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ORÇAMENTO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Programa de Estruturação Comercial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Distribuidora Aurora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Nº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2026-0042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12/03/2026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VALIDADE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15 dias</w:t>
            </w:r>
          </w:p>
        </w:tc>
      </w:tr>
    </w:tbl>
    <w:p>
      <w:pPr>
        <w:spacing w:after="283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Itens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474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DESCRIÇÃO</w:t>
            </w:r>
          </w:p>
        </w:tc>
        <w:tc>
          <w:tcPr>
            <w:tcW w:type="dxa" w:w="123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QTD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VALOR UNIT.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TOTAL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474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Diagnóstico das 6 Gestões + desenho do processo</w:t>
            </w:r>
          </w:p>
        </w:tc>
        <w:tc>
          <w:tcPr>
            <w:tcW w:type="dxa" w:w="123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R$ 6.000,00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R$ 6.000,00</w:t>
            </w:r>
          </w:p>
        </w:tc>
      </w:tr>
      <w:tr>
        <w:tc>
          <w:tcPr>
            <w:tcW w:type="dxa" w:w="61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474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Mentoria SMTM — acompanhamento mensal</w:t>
            </w:r>
          </w:p>
        </w:tc>
        <w:tc>
          <w:tcPr>
            <w:tcW w:type="dxa" w:w="123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12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R$ 4.800,00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R$ 57.600,00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TOTAL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Subtotal: R$ 63.600,00   ·   Descontos: R$ 3.600,00   ·   Total geral: R$ 60.000,00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Condições comerciais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Forma de pagamento: implantação em até 3x; mentoria mensal no dia 5.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Prazo de execução: kickoff em até 10 dias após aprovação.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Validade do orçamento: 15 dias.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Observações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Desconto de R$ 3.600 referente ao pagamento da implantação à vista. Não inclui despesas de viagem para encontros presenciais, orçadas à parte conforme a agenda combinada.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Metta · 12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ORÇAMENTO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