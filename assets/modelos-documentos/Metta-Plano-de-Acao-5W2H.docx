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PLANO DE AÇÃO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{{Título do Plano}}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{{Mês / Trimestre}}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 DO PLANO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{{O que este plano busca alcançar.}}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Ações — 5W2H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51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O QUÊ (WHAT)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POR QUÊ (WHY)</w:t>
            </w:r>
          </w:p>
        </w:tc>
        <w:tc>
          <w:tcPr>
            <w:tcW w:type="dxa" w:w="144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QUEM (WHO)</w:t>
            </w:r>
          </w:p>
        </w:tc>
        <w:tc>
          <w:tcPr>
            <w:tcW w:type="dxa" w:w="154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QUANDO (WHEN)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COMO (HOW)</w:t>
            </w:r>
          </w:p>
        </w:tc>
      </w:tr>
      <w:tr>
        <w:tc>
          <w:tcPr>
            <w:tcW w:type="dxa" w:w="51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{{Justificativa}}</w:t>
            </w:r>
          </w:p>
        </w:tc>
        <w:tc>
          <w:tcPr>
            <w:tcW w:type="dxa" w:w="144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{{Resp.}}</w:t>
            </w:r>
          </w:p>
        </w:tc>
        <w:tc>
          <w:tcPr>
            <w:tcW w:type="dxa" w:w="154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{{Método}}</w:t>
            </w:r>
          </w:p>
        </w:tc>
      </w:tr>
      <w:tr>
        <w:tc>
          <w:tcPr>
            <w:tcW w:type="dxa" w:w="51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{{Justificativa}}</w:t>
            </w:r>
          </w:p>
        </w:tc>
        <w:tc>
          <w:tcPr>
            <w:tcW w:type="dxa" w:w="144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{{Resp.}}</w:t>
            </w:r>
          </w:p>
        </w:tc>
        <w:tc>
          <w:tcPr>
            <w:tcW w:type="dxa" w:w="154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{{Método}}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Recursos e custos (How much)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{{Recursos necessários e custo estimado por ação.}}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Acompanhamento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{{Como e quando o progresso será revisado.}}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PLANO DE AÇÃO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