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DESENVOLVIMENTO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Plano de Desenvolvimento Individual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COLABORADOR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{{Nome}}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CARGO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{{Cargo}}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GESTOR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{{Nome}}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PERÍODO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{{Semestre}}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OBJETIVO DE DESENVOLVIMENTO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{{Onde o colaborador quer/precisa chegar neste ciclo.}}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Competências a desenvolver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39"/>
        <w:gridCol w:w="3439"/>
        <w:gridCol w:w="3439"/>
      </w:tblGrid>
      <w:tr>
        <w:tc>
          <w:tcPr>
            <w:tcW w:type="dxa" w:w="5159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COMPETÊNCIA</w:t>
            </w:r>
          </w:p>
        </w:tc>
        <w:tc>
          <w:tcPr>
            <w:tcW w:type="dxa" w:w="258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NÍVEL ATUAL</w:t>
            </w:r>
          </w:p>
        </w:tc>
        <w:tc>
          <w:tcPr>
            <w:tcW w:type="dxa" w:w="258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NÍVEL DESEJADO</w:t>
            </w:r>
          </w:p>
        </w:tc>
      </w:tr>
      <w:tr>
        <w:tc>
          <w:tcPr>
            <w:tcW w:type="dxa" w:w="5159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{{Competência}}</w:t>
            </w:r>
          </w:p>
        </w:tc>
        <w:tc>
          <w:tcPr>
            <w:tcW w:type="dxa" w:w="258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{{1-5}}</w:t>
            </w:r>
          </w:p>
        </w:tc>
        <w:tc>
          <w:tcPr>
            <w:tcW w:type="dxa" w:w="258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{{1-5}}</w:t>
            </w:r>
          </w:p>
        </w:tc>
      </w:tr>
      <w:tr>
        <w:tc>
          <w:tcPr>
            <w:tcW w:type="dxa" w:w="5159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{{Competência}}</w:t>
            </w:r>
          </w:p>
        </w:tc>
        <w:tc>
          <w:tcPr>
            <w:tcW w:type="dxa" w:w="2580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{{1-5}}</w:t>
            </w:r>
          </w:p>
        </w:tc>
        <w:tc>
          <w:tcPr>
            <w:tcW w:type="dxa" w:w="2580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{{1-5}}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Plano de 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454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AÇÃO DE DESENVOLVIMENTO</w:t>
            </w:r>
          </w:p>
        </w:tc>
        <w:tc>
          <w:tcPr>
            <w:tcW w:type="dxa" w:w="2064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TIPO</w:t>
            </w:r>
          </w:p>
        </w:tc>
        <w:tc>
          <w:tcPr>
            <w:tcW w:type="dxa" w:w="1857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PRAZO</w:t>
            </w:r>
          </w:p>
        </w:tc>
        <w:tc>
          <w:tcPr>
            <w:tcW w:type="dxa" w:w="1857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STATUS</w:t>
            </w:r>
          </w:p>
        </w:tc>
      </w:tr>
      <w:tr>
        <w:tc>
          <w:tcPr>
            <w:tcW w:type="dxa" w:w="454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{{Curso / projeto / mentoria}}</w:t>
            </w:r>
          </w:p>
        </w:tc>
        <w:tc>
          <w:tcPr>
            <w:tcW w:type="dxa" w:w="2064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{{70/20/10}}</w:t>
            </w:r>
          </w:p>
        </w:tc>
        <w:tc>
          <w:tcPr>
            <w:tcW w:type="dxa" w:w="1857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{{Data}}</w:t>
            </w:r>
          </w:p>
        </w:tc>
        <w:tc>
          <w:tcPr>
            <w:tcW w:type="dxa" w:w="1857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 }}</w:t>
            </w:r>
          </w:p>
        </w:tc>
      </w:tr>
      <w:tr>
        <w:tc>
          <w:tcPr>
            <w:tcW w:type="dxa" w:w="4540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{{Ação}}</w:t>
            </w:r>
          </w:p>
        </w:tc>
        <w:tc>
          <w:tcPr>
            <w:tcW w:type="dxa" w:w="2064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 }}</w:t>
            </w:r>
          </w:p>
        </w:tc>
        <w:tc>
          <w:tcPr>
            <w:tcW w:type="dxa" w:w="1857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{{Data}}</w:t>
            </w:r>
          </w:p>
        </w:tc>
        <w:tc>
          <w:tcPr>
            <w:tcW w:type="dxa" w:w="1857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 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Acompanhamento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CHECK-IN 1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{{Data}}</w:t>
            </w:r>
          </w:p>
        </w:tc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CHECK-IN 2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{{Data}}</w:t>
            </w:r>
          </w:p>
        </w:tc>
      </w:tr>
      <w:tr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AVALIAÇÃO FINAL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{{Data}}</w:t>
            </w:r>
          </w:p>
        </w:tc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RESULTADO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 }}</w:t>
            </w:r>
          </w:p>
        </w:tc>
      </w:tr>
    </w:tbl>
    <w:p>
      <w:pPr>
        <w:spacing w:after="142"/>
      </w:pPr>
    </w:p>
    <w:p>
      <w:pPr>
        <w:spacing w:after="454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Mar>
              <w:top w:w="0" w:type="dxa"/>
              <w:bottom w:w="0" w:type="dxa"/>
              <w:start w:w="0" w:type="dxa"/>
              <w:end w:w="454" w:type="dxa"/>
              <w:left w:w="0" w:type="dxa"/>
              <w:right w:w="454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{{Colaborador}}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Colaborador</w:t>
            </w:r>
          </w:p>
        </w:tc>
        <w:tc>
          <w:tcPr>
            <w:tcW w:type="dxa" w:w="515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{{Gestor}}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Gestor</w:t>
            </w:r>
          </w:p>
        </w:tc>
      </w:tr>
    </w:tbl>
    <w:p>
      <w:pPr>
        <w:spacing w:after="227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PDI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