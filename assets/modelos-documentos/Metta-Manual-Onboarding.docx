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BOAS-VINDAS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Manual de Onboarding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COLABORADOR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CARGO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{{Cargo}}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{{Área}}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INÍCIO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BOAS-VINDAS!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{{Mensagem curta de boas-vindas e o que esperar dos primeiros dias.}}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Sobre a Metta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{{Quem somos, o que fazemos e para quem.}}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Cultura e valores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{{Valor 1 — o que significa na prática.}}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{{Valor 2.}}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{{Valor 3.}}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Como trabalhamos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Ferramentas: {{lista}}.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Rituais: {{reuniões, cadência}}.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Comunicação: {{canais e boas práticas}}.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Primeiros dias (checklist)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{{Acessos e e-mail configurados.}}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{{Conhecer o time.}}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{{Ler documentos-chave.}}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{{Primeira 1:1 com o gestor.}}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Quem é quem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50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NOME</w:t>
            </w:r>
          </w:p>
        </w:tc>
        <w:tc>
          <w:tcPr>
            <w:tcW w:type="dxa" w:w="412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FUNÇÃO</w:t>
            </w:r>
          </w:p>
        </w:tc>
        <w:tc>
          <w:tcPr>
            <w:tcW w:type="dxa" w:w="268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CONTATO</w:t>
            </w:r>
          </w:p>
        </w:tc>
      </w:tr>
      <w:tr>
        <w:tc>
          <w:tcPr>
            <w:tcW w:type="dxa" w:w="350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{{Nome}}</w:t>
            </w:r>
          </w:p>
        </w:tc>
        <w:tc>
          <w:tcPr>
            <w:tcW w:type="dxa" w:w="412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{{Função}}</w:t>
            </w:r>
          </w:p>
        </w:tc>
        <w:tc>
          <w:tcPr>
            <w:tcW w:type="dxa" w:w="268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{{@ / e-mail}}</w:t>
            </w:r>
          </w:p>
        </w:tc>
      </w:tr>
      <w:tr>
        <w:tc>
          <w:tcPr>
            <w:tcW w:type="dxa" w:w="350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{{Nome}}</w:t>
            </w:r>
          </w:p>
        </w:tc>
        <w:tc>
          <w:tcPr>
            <w:tcW w:type="dxa" w:w="412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{{Função}}</w:t>
            </w:r>
          </w:p>
        </w:tc>
        <w:tc>
          <w:tcPr>
            <w:tcW w:type="dxa" w:w="268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{{@ / e-mail}}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Recursos e acessos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{{Onde encontrar materiais, pastas, sistemas.}}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DÚVIDAS?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Fale com {{nome/área}} — estamos aqui para ajudar.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ONBOARDING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