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DIAGNÓSTICO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{{Título do Diagnóstico}}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{{Cliente}}</w:t>
            </w:r>
          </w:p>
        </w:tc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5" w:space="0" w:color="C9DAE3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SÍNTESE DO DIAGNÓSTICO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1.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{{Principal achado.}}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2.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{{Segundo achado.}}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3.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{{Recomendação central.}}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Contexto e escopo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{{O que foi analisado e por quê.}}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{{Limites do diagnóstico.}}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Metodologia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{{Fontes, entrevistas, dados utilizados.}}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Achados</w:t>
      </w: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{{Área / dimensão 1}}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{{Achado.}}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{{Achado.}}</w:t>
      </w: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{{Área / dimensão 2}}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{{Achado.}}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{{Achado.}}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Análise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{{Leitura interpretativa: o que os achados significam em conjunto.}}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Recomendações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{{Recomendação prioritária.}}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{{Recomendação.}}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{{Recomendação.}}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06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Próximos passos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61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577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AÇÃO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RESPONSÁVEL</w:t>
            </w:r>
          </w:p>
        </w:tc>
        <w:tc>
          <w:tcPr>
            <w:tcW w:type="dxa" w:w="1651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</w:tr>
      <w:tr>
        <w:tc>
          <w:tcPr>
            <w:tcW w:type="dxa" w:w="61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577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{{Ação}}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{{Responsável}}</w:t>
            </w:r>
          </w:p>
        </w:tc>
        <w:tc>
          <w:tcPr>
            <w:tcW w:type="dxa" w:w="1651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{{Prazo}}</w:t>
            </w:r>
          </w:p>
        </w:tc>
      </w:tr>
    </w:tbl>
    <w:p>
      <w:pPr>
        <w:spacing w:after="227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FAFCFD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0C161B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PONTOS DE ATENÇÃO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{{Riscos ou ressalvas relevantes para a decisão.}}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DIAGNÓSTICO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